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555</w:t>
      </w:r>
    </w:p>
    <w:p>
      <w:r>
        <w:t>dfsfd</w:t>
      </w:r>
    </w:p>
    <w:p/>
    <w:p>
      <w:r>
        <w:t>Текст работы:</w:t>
      </w:r>
    </w:p>
    <w:p>
      <w:r>
        <w:t>555</w:t>
        <w:br/>
        <w:br/>
        <w:t>dfsfd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