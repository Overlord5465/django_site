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Разработка клиент-серверного приложения</w:t>
      </w:r>
    </w:p>
    <w:p>
      <w:r>
        <w:t>Разработка клиент-серверного приложения, позволяющего пользователю с любого устройства, имеющего доступ в интернет создавать, редактировать и удалять собственные заметки.</w:t>
      </w:r>
    </w:p>
    <w:p/>
    <w:p>
      <w:r>
        <w:t>Текст работы: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