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Система сопровождения дипломных работ (демо, архив)</w:t>
      </w:r>
    </w:p>
    <w:p>
      <w:r>
        <w:t>Пример завершённой работы для демонстрации архива.</w:t>
      </w:r>
    </w:p>
    <w:p/>
    <w:p>
      <w:r>
        <w:t>Файл сгенерирован демо-командой (python-docx), подходит для ONLYOFFICE.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