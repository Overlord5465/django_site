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Старая архивная работа №2 (демо)</w:t>
      </w:r>
    </w:p>
    <w:p>
      <w:r>
        <w:t>Вторая архивная работа для демонстрации фильтров и поиска.</w:t>
      </w:r>
    </w:p>
    <w:p/>
    <w:p>
      <w:r>
        <w:t>Файл сгенерирован демо-командой (python-docx), подходит для ONLYOFFICE.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