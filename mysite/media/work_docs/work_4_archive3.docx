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Старая архивная работа №3 (демо)</w:t>
      </w:r>
    </w:p>
    <w:p>
      <w:r>
        <w:t>Третья архивная работа для архива (демо).</w:t>
      </w:r>
    </w:p>
    <w:p/>
    <w:p>
      <w:r>
        <w:t>Файл сгенерирован демо-командой (python-docx), подходит для ONLYOFFICE.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