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Разработка веб‑сервиса (демо, в процессе)</w:t>
      </w:r>
    </w:p>
    <w:p>
      <w:r>
        <w:t>Пример работы, которая сейчас в процессе написания.</w:t>
      </w:r>
    </w:p>
    <w:p/>
    <w:p>
      <w:r>
        <w:t>Файл сгенерирован демо-командой (python-docx), подходит для ONLYOFFICE.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